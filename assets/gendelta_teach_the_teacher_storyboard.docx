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334155"/>
          <w:sz w:val="44"/>
        </w:rPr>
        <w:t>GenDELTA Storyboard: Teach the Teacher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lta_teach_the_teacher_story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